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Roteiro de demonstracao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Objetivo da demo</w:t>
            </w:r>
            <w:r>
              <w:br/>
              <w:t>Mostrar, em 8 a 12 minutos, como uma empresa importa dados proprios, entende seus clientes, recebe recomendacoes da IA e gera campanhas prontas para vender mais com governanca LGPD.</w:t>
            </w:r>
          </w:p>
        </w:tc>
      </w:tr>
    </w:tbl>
    <w:p/>
    <w:p>
      <w:pPr>
        <w:pStyle w:val="Heading1"/>
      </w:pPr>
      <w:r>
        <w:t>1. Cenario da Demonstracao</w:t>
      </w:r>
    </w:p>
    <w:p>
      <w:r>
        <w:t>Use um exemplo simples e comercialmente facil de entender: uma loja de perfumes premium que vende pelo site, WhatsApp e campanhas de anuncios.</w:t>
      </w:r>
    </w:p>
    <w:p>
      <w:pPr>
        <w:pStyle w:val="ListBullet"/>
      </w:pPr>
      <w:r>
        <w:t>Empresa ficticia: Essenza Prime.</w:t>
      </w:r>
    </w:p>
    <w:p>
      <w:pPr>
        <w:pStyle w:val="ListBullet"/>
      </w:pPr>
      <w:r>
        <w:t>Problema: muitos dados de clientes, mas campanhas genericas e pouco aproveitamento de recompra.</w:t>
      </w:r>
    </w:p>
    <w:p>
      <w:pPr>
        <w:pStyle w:val="ListBullet"/>
      </w:pPr>
      <w:r>
        <w:t>Base simulada: clientes, produtos, compras, carrinhos abandonados e consentimentos.</w:t>
      </w:r>
    </w:p>
    <w:p>
      <w:pPr>
        <w:pStyle w:val="ListBullet"/>
      </w:pPr>
      <w:r>
        <w:t>Promessa da demo: transformar dados consentidos em segmentos, recomendacoes e campanhas prontas.</w:t>
      </w:r>
    </w:p>
    <w:p>
      <w:pPr>
        <w:pStyle w:val="Heading1"/>
      </w:pPr>
      <w:r>
        <w:t>2. Abertura da Apresentacao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Fala sugerida</w:t>
            </w:r>
            <w:r>
              <w:br/>
              <w:t>Hoje as empresas gastam muito com anuncios, mas ainda tomam decisoes com dados fragmentados. O PersonaPulse AI junta dados proprios e consentidos da empresa, identifica oportunidades de venda e gera campanhas automaticamente com IA generativa.</w:t>
            </w:r>
          </w:p>
        </w:tc>
      </w:tr>
    </w:tbl>
    <w:p/>
    <w:p>
      <w:r>
        <w:t>Tempo recomendado: 45 a 60 segundos.</w:t>
      </w:r>
    </w:p>
    <w:p>
      <w:pPr>
        <w:pStyle w:val="Heading1"/>
      </w:pPr>
      <w:r>
        <w:t>3. Roteiro de Cliques e Fala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Passo</w:t>
            </w:r>
          </w:p>
        </w:tc>
        <w:tc>
          <w:tcPr>
            <w:tcW w:type="dxa" w:w="14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Tela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Acao</w:t>
            </w:r>
          </w:p>
        </w:tc>
        <w:tc>
          <w:tcPr>
            <w:tcW w:type="dxa" w:w="345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Fala sugerida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Mensagem que fica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Abrir a tela inicial.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Aqui vemos a saude comercial do dia: clientes analisados, receita influenciada, campanhas prontas e conformidade LGPD.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Mostra valor executivo logo no inicio.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Clicar em Simular CSV.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Agora simulo a importacao de uma base atualizada. O sistema processa os novos clientes e atualiza os indicadores.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Demonstra ingestao de dados sem entrar em detalhe tecnico.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Segmentos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Abrir o menu Segmentos.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 IA organiza a base em perfis comportamentais: clientes premium, carrinho abandonado, recompra provavel, sensiveis a desconto e inativos.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Mostra que o produto transforma dados em grupos acionaveis.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Segmentos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Apontar a coluna Acao sugerida.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Cada segmento ja vem com uma recomendacao de acao. O usuario nao precisa interpretar relatorios do zero.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Diferencia de analytics tradicional.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Campanhas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Abrir Campanhas.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Agora escolhemos o segmento, o canal, o produto e o tom da mensagem.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Prepara a geracao com IA.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Campanhas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Clicar em Gerar campanha.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 IA cria uma campanha pronta para WhatsApp, e-mail, Ads ou SEO, com titulo, mensagem, chamada para acao e justificativa.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Demonstra IA generativa aplicada a venda.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Recomendacoes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Abrir Recomendacoes.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Aqui a plataforma vira um copiloto de marketing: mostra o que fazer primeiro, por que fazer e qual teste rodar.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Mostra decisao diaria, nao apenas relatorio.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LGPD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Abrir LGPD.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Toda recomendacao parte de dados com origem, finalidade e consentimento. A empresa consegue controlar opt-out, retencao e auditoria.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Reduz preocupacao legal e aumenta confianca.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Fechamento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Voltar ao Dashboard.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O resultado e uma plataforma que conecta dados, IA e acao comercial em uma rotina diaria simples.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Fecha a narrativa do produto.</w:t>
            </w:r>
          </w:p>
        </w:tc>
      </w:tr>
    </w:tbl>
    <w:p/>
    <w:p>
      <w:pPr>
        <w:pStyle w:val="Heading1"/>
      </w:pPr>
      <w:r>
        <w:t>4. Historia que a Demo Deve Contar</w:t>
      </w:r>
    </w:p>
    <w:p>
      <w:r>
        <w:t>A demonstracao precisa parecer uma jornada, nao uma lista de telas. A historia recomendada e:</w:t>
      </w:r>
    </w:p>
    <w:p>
      <w:pPr>
        <w:pStyle w:val="ListBullet"/>
      </w:pPr>
      <w:r>
        <w:t>A empresa tem dados, mas nao sabe exatamente que campanha fazer hoje.</w:t>
      </w:r>
    </w:p>
    <w:p>
      <w:pPr>
        <w:pStyle w:val="ListBullet"/>
      </w:pPr>
      <w:r>
        <w:t>Ela importa uma base de clientes e compras.</w:t>
      </w:r>
    </w:p>
    <w:p>
      <w:pPr>
        <w:pStyle w:val="ListBullet"/>
      </w:pPr>
      <w:r>
        <w:t>O PersonaPulse AI identifica segmentos e oportunidades.</w:t>
      </w:r>
    </w:p>
    <w:p>
      <w:pPr>
        <w:pStyle w:val="ListBullet"/>
      </w:pPr>
      <w:r>
        <w:t>A IA recomenda a melhor acao por prioridade.</w:t>
      </w:r>
    </w:p>
    <w:p>
      <w:pPr>
        <w:pStyle w:val="ListBullet"/>
      </w:pPr>
      <w:r>
        <w:t>A IA gera campanhas prontas para cada canal.</w:t>
      </w:r>
    </w:p>
    <w:p>
      <w:pPr>
        <w:pStyle w:val="ListBullet"/>
      </w:pPr>
      <w:r>
        <w:t>A empresa opera tudo com consentimento, auditoria e LGPD.</w:t>
      </w:r>
    </w:p>
    <w:p>
      <w:pPr>
        <w:pStyle w:val="Heading1"/>
      </w:pPr>
      <w:r>
        <w:t>5. Perguntas que Podem Surgir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Pergunta</w:t>
            </w:r>
          </w:p>
        </w:tc>
        <w:tc>
          <w:tcPr>
            <w:tcW w:type="dxa" w:w="64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Resposta recomendada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 onde vem os dados?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De fontes proprias e autorizadas: CSV, e-commerce, CRM, historico de compras, eventos do site e consentimentos.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Isso espiona o usuario?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Nao. O posicionamento correto e inteligencia comportamental consentida, baseada em dados proprios da empresa.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A IA decide sozinha?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Nao no MVP. Ela recomenda e gera rascunhos, mas o humano aprova antes de publicar.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Qual o primeiro nicho?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E-commerce de moda, beleza, perfumaria ou varejo especializado, porque o ROI e mais facil de medir.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Qual o diferencial?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8"/>
              </w:rPr>
              <w:t>Unir segmentacao, recomendacao diaria, IA generativa e governanca LGPD em uma unica experiencia.</w:t>
            </w:r>
          </w:p>
        </w:tc>
      </w:tr>
    </w:tbl>
    <w:p/>
    <w:p>
      <w:pPr>
        <w:pStyle w:val="Heading1"/>
      </w:pPr>
      <w:r>
        <w:t>6. Fechamento Comercial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D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Fala de encerramento</w:t>
            </w:r>
            <w:r>
              <w:br/>
              <w:t>O PersonaPulse AI nao e apenas um painel. Ele e um copiloto de crescimento: entende a base, encontra oportunidades, recomenda a proxima acao e gera campanhas prontas, sempre com privacidade e consentimento.</w:t>
            </w:r>
          </w:p>
        </w:tc>
      </w:tr>
    </w:tbl>
    <w:p/>
    <w:p>
      <w:pPr>
        <w:pStyle w:val="Heading1"/>
      </w:pPr>
      <w:r>
        <w:t>7. Proximo Passo Depois da Demo</w:t>
      </w:r>
    </w:p>
    <w:p>
      <w:pPr>
        <w:pStyle w:val="ListBullet"/>
      </w:pPr>
      <w:r>
        <w:t>Escolher um nicho inicial para validar.</w:t>
      </w:r>
    </w:p>
    <w:p>
      <w:pPr>
        <w:pStyle w:val="ListBullet"/>
      </w:pPr>
      <w:r>
        <w:t>Criar uma base CSV realista de exemplo.</w:t>
      </w:r>
    </w:p>
    <w:p>
      <w:pPr>
        <w:pStyle w:val="ListBullet"/>
      </w:pPr>
      <w:r>
        <w:t>Adaptar textos do prototipo para esse nicho.</w:t>
      </w:r>
    </w:p>
    <w:p>
      <w:pPr>
        <w:pStyle w:val="ListBullet"/>
      </w:pPr>
      <w:r>
        <w:t>Montar uma apresentacao curta para potenciais clientes ou socios.</w:t>
      </w:r>
    </w:p>
    <w:p>
      <w:pPr>
        <w:pStyle w:val="ListBullet"/>
      </w:pPr>
      <w:r>
        <w:t>Depois conectar upload CSV real e banco de dados.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Roteiro de demo do produto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