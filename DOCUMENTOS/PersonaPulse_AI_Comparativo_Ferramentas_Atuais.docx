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PersonaPulse AI</w:t>
      </w:r>
    </w:p>
    <w:p>
      <w:pPr>
        <w:jc w:val="center"/>
      </w:pPr>
      <w:r>
        <w:rPr>
          <w:b w:val="0"/>
          <w:color w:val="1F4D78"/>
          <w:sz w:val="26"/>
        </w:rPr>
        <w:t>Comparativo com ferramentas atuais de navegadores, redes sociais e dispositivos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Diferenca central</w:t>
            </w:r>
            <w:r>
              <w:br/>
              <w:t>As ferramentas atuais observam partes do comportamento do usuario. A PersonaPulse AI deve ser posicionada como uma camada unificada de inteligencia comportamental consentida, capaz de juntar dados proprios, interpretar perfis e gerar acoes de marketing automaticamente.</w:t>
            </w:r>
          </w:p>
        </w:tc>
      </w:tr>
    </w:tbl>
    <w:p/>
    <w:p>
      <w:pPr>
        <w:pStyle w:val="Heading1"/>
      </w:pPr>
      <w:r>
        <w:t>1. Comparativo Geral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Ferramenta atual</w:t>
            </w:r>
          </w:p>
        </w:tc>
        <w:tc>
          <w:tcPr>
            <w:tcW w:type="dxa" w:w="25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O que faz hoje</w:t>
            </w:r>
          </w:p>
        </w:tc>
        <w:tc>
          <w:tcPr>
            <w:tcW w:type="dxa" w:w="22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Limitacao</w:t>
            </w:r>
          </w:p>
        </w:tc>
        <w:tc>
          <w:tcPr>
            <w:tcW w:type="dxa" w:w="27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Diferenca da PersonaPulse AI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Google Analytics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Mede eventos em sites e apps, como paginas, cliques, sessoes e conversoes.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Fica muito focado no comportamento dentro do site/app.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Junta dados comerciais, CRM, compras, campanhas e preferencias para gerar recomendacoes acionaveis.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Meta Pixel / pixels de ads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Rastreia acoes no site, como visita, carrinho e compra, para otimizar anuncios.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Depende do ambiente da plataforma e de eventos configurados.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Nao e apenas pixel; funciona como motor de analise, segmentacao e geracao de campanhas.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Redes sociais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Conhecem curtidas, tempo de video, interacoes, interesses e engajamento dentro da propria plataforma.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Cada rede enxerga principalmente seu proprio ecossistema.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Pode cruzar dados proprios da empresa, como CRM, historico de compra e campanhas, sem depender so de uma rede.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Navegadores / cookies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Usam cookies, permissoes e mecanismos de privacidade para controlar rastreamento entre sites.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O rastreamento esta mais limitado por privacidade, bloqueios e consentimento.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Deve ser baseada em dados first-party, ou seja, dados da propria empresa com autorizacao.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Dispositivos moveis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Apps podem coletar dados, mas sistemas como iOS exigem permissao para rastrear entre apps e sites.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Forte dependencia de permissao do usuario e regras da loja.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Nao depende de coleta oculta no dispositivo; usa consentimento claro e dados declarados/comerciais.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CRMs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Guardam dados de clientes, leads, historico comercial e atendimento.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Muitas vezes nao possuem IA generativa ou analise comportamental avancada.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Usa esses dados para sugerir campanhas, mensagens, ofertas e segmentos automaticamente.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Automacao de marketing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Dispara e-mails, fluxos e segmentacoes.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Normalmente depende de configuracao manual e regras fixas.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Atua de forma consultiva: recomenda o que fazer hoje, para qual publico, com qual mensagem.</w:t>
            </w:r>
          </w:p>
        </w:tc>
      </w:tr>
    </w:tbl>
    <w:p/>
    <w:p>
      <w:pPr>
        <w:pStyle w:val="Heading1"/>
      </w:pPr>
      <w:r>
        <w:t>2. Diferenca Estrategica</w:t>
      </w:r>
    </w:p>
    <w:p>
      <w:r>
        <w:t>As ferramentas atuais costumam ser:</w:t>
      </w:r>
    </w:p>
    <w:p>
      <w:pPr>
        <w:pStyle w:val="ListBullet"/>
      </w:pPr>
      <w:r>
        <w:t>Fragmentadas: cada uma ve um pedaco do usuario.</w:t>
      </w:r>
    </w:p>
    <w:p>
      <w:pPr>
        <w:pStyle w:val="ListBullet"/>
      </w:pPr>
      <w:r>
        <w:t>Reativas: mostram relatorios depois que algo aconteceu.</w:t>
      </w:r>
    </w:p>
    <w:p>
      <w:pPr>
        <w:pStyle w:val="ListBullet"/>
      </w:pPr>
      <w:r>
        <w:t>Dependentes de configuracao manual.</w:t>
      </w:r>
    </w:p>
    <w:p>
      <w:pPr>
        <w:pStyle w:val="ListBullet"/>
      </w:pPr>
      <w:r>
        <w:t>Limitadas ao proprio canal.</w:t>
      </w:r>
    </w:p>
    <w:p>
      <w:pPr>
        <w:pStyle w:val="ListBullet"/>
      </w:pPr>
      <w:r>
        <w:t>Mais focadas em mensuracao do que em decisao.</w:t>
      </w:r>
    </w:p>
    <w:p>
      <w:r>
        <w:t>A PersonaPulse AI deve ser:</w:t>
      </w:r>
    </w:p>
    <w:p>
      <w:pPr>
        <w:pStyle w:val="ListBullet"/>
      </w:pPr>
      <w:r>
        <w:t>Unificada: junta dados de site, CRM, compras, campanhas e atendimento.</w:t>
      </w:r>
    </w:p>
    <w:p>
      <w:pPr>
        <w:pStyle w:val="ListBullet"/>
      </w:pPr>
      <w:r>
        <w:t>Preditiva: identifica chance de compra, recompra, abandono e interesse.</w:t>
      </w:r>
    </w:p>
    <w:p>
      <w:pPr>
        <w:pStyle w:val="ListBullet"/>
      </w:pPr>
      <w:r>
        <w:t>Generativa: cria textos, anuncios, e-mails, WhatsApp e SEO.</w:t>
      </w:r>
    </w:p>
    <w:p>
      <w:pPr>
        <w:pStyle w:val="ListBullet"/>
      </w:pPr>
      <w:r>
        <w:t>Acionavel: recomenda o que fazer todos os dias.</w:t>
      </w:r>
    </w:p>
    <w:p>
      <w:pPr>
        <w:pStyle w:val="ListBullet"/>
      </w:pPr>
      <w:r>
        <w:t>Orientada a LGPD: com consentimento, opt-out, origem dos dados e exclusao.</w:t>
      </w:r>
    </w:p>
    <w:p>
      <w:pPr>
        <w:pStyle w:val="Heading1"/>
      </w:pPr>
      <w:r>
        <w:t>3. Ponto de Atencao Legal e Reputacional</w:t>
      </w:r>
    </w:p>
    <w:p>
      <w:r>
        <w:t>A ideia original de observar o usuario em muitos ambientes, como navegador, redes, Wi-Fi publico, IoT, mapas, cameras e comportamento fisico, tem alto risco legal, reputacional e operacional. Mesmo quando dados sao mascarados, ainda pode haver identificacao indireta e tratamento de dados sensiveis.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Posicionamento recomendado</w:t>
            </w:r>
            <w:r>
              <w:br/>
              <w:t>Nao somos uma ferramenta de vigilancia. Somos uma plataforma de inteligencia comportamental consentida, baseada em dados proprios da empresa, para transformar informacao em campanhas e recomendacoes de venda.</w:t>
            </w:r>
          </w:p>
        </w:tc>
      </w:tr>
    </w:tbl>
    <w:p/>
    <w:p>
      <w:pPr>
        <w:pStyle w:val="Heading1"/>
      </w:pPr>
      <w:r>
        <w:t>4. Conclusao para o Projeto</w:t>
      </w:r>
    </w:p>
    <w:p>
      <w:r>
        <w:t>A vantagem competitiva da PersonaPulse AI nao deve estar em coletar mais dados do que todos, mas em transformar dados permitidos em decisoes melhores. O produto precisa se diferenciar por integracao, inteligencia, geracao automatica de campanhas, facilidade de uso e governanca de privacidade.</w:t>
      </w:r>
    </w:p>
    <w:p>
      <w:pPr>
        <w:pStyle w:val="Heading1"/>
      </w:pPr>
      <w:r>
        <w:t>5. Fontes Consultadas</w:t>
      </w:r>
    </w:p>
    <w:p>
      <w:pPr>
        <w:pStyle w:val="ListBullet"/>
      </w:pPr>
      <w:r>
        <w:t>Google Analytics - como funciona: https://support.google.com/analytics/answer/12159447?hl=en</w:t>
      </w:r>
    </w:p>
    <w:p>
      <w:pPr>
        <w:pStyle w:val="ListBullet"/>
      </w:pPr>
      <w:r>
        <w:t>Google Analytics - eventos: https://support.google.com/analytics/answer/9322688?hl=en</w:t>
      </w:r>
    </w:p>
    <w:p>
      <w:pPr>
        <w:pStyle w:val="ListBullet"/>
      </w:pPr>
      <w:r>
        <w:t>Apple App Tracking Transparency: https://support.apple.com/en-euro/102420</w:t>
      </w:r>
    </w:p>
    <w:p>
      <w:pPr>
        <w:pStyle w:val="ListBullet"/>
      </w:pPr>
      <w:r>
        <w:t>Apple Developer - User Privacy and Data Use: https://developer.apple.com/app-store/user-privacy-and-data-use/</w:t>
      </w:r>
    </w:p>
    <w:p>
      <w:pPr>
        <w:pStyle w:val="ListBullet"/>
      </w:pPr>
      <w:r>
        <w:t>Google Privacy Sandbox: https://support.google.com/privacysandbox/answer/15684349?hl=en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777777"/>
        <w:sz w:val="18"/>
      </w:rPr>
      <w:t>PersonaPulse AI - Comparativo com ferramentas atuais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