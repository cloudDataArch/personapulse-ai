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Organograma de construção, etapas de execução e escopo do MVP</w:t>
      </w:r>
    </w:p>
    <w:p>
      <w:pPr>
        <w:jc w:val="center"/>
      </w:pPr>
      <w:r>
        <w:rPr>
          <w:b w:val="0"/>
          <w:color w:val="555555"/>
          <w:sz w:val="20"/>
        </w:rPr>
        <w:t>Documento executivo para planejamento técnico e construção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Objetivo do MVP</w:t>
            </w:r>
            <w:r>
              <w:br/>
              <w:t>Construir uma plataforma SaaS de inteligência comportamental consentida que permita importar dados próprios, segmentar clientes, gerar campanhas com IA generativa e acompanhar recomendações diárias com governança LGPD.</w:t>
            </w:r>
          </w:p>
        </w:tc>
      </w:tr>
    </w:tbl>
    <w:p/>
    <w:p>
      <w:pPr>
        <w:pStyle w:val="Heading1"/>
      </w:pPr>
      <w:r>
        <w:t>1. Organograma de Construção da Ferramenta</w:t>
      </w:r>
    </w:p>
    <w:p>
      <w:r>
        <w:t>O organograma abaixo organiza as frentes necessárias para construir o PersonaPulse AI. Ele mostra quem decide, quem constrói e quais blocos precisam caminhar juntos para que o MVP chegue ao mercado com qualidade.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Frente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Responsabilidade</w:t>
            </w:r>
          </w:p>
        </w:tc>
        <w:tc>
          <w:tcPr>
            <w:tcW w:type="dxa" w:w="27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Entregável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Fundador / Sponsor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visão, prioridades, orçamento, metas comerciais e validação com clientes.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Decisões de produto, investimento e go-to-market.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Product Manager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Transforma a visão em backlog, escopo, roadmap, critérios de aceite e priorização.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de requisitos, backlog e plano de releases.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UX/UI Designer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Desenha fluxo do painel, telas, jornadas e experiência de uso.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e design system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Tech Lead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arquitetura, padrões técnicos, segurança e integração entre times.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Arquitetura, decisões técnicas e revisão de implementação.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o painel web, dashboard, telas de segmentos, campanhas e privacidade.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Next.js/React funcional.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APIs, autenticação, multiempresa, regras de negócio e integrações.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 SaaS, serviços internos e camada de permissões.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 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 segmentação, scoring, embeddings, prompts e geração de campanhas.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recomendação e geração com IA.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DevOps / Cloud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Configura cloud, deploy, monitoramento, banco, filas e ambientes.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Ambiente de produção, staging, logs e backups.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/ Jurídico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consentimento, política de privacidade, retenção e direitos do titular.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Modelo de governança, textos legais e requisitos de compliance.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QA / Testes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Valida fluxos, segurança básica, regressões, performance e qualidade de dados.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Plano de testes e aprovação de release.</w:t>
            </w:r>
          </w:p>
        </w:tc>
      </w:tr>
    </w:tbl>
    <w:p/>
    <w:p>
      <w:pPr>
        <w:pStyle w:val="Heading2"/>
      </w:pPr>
      <w:r>
        <w:t>Organograma Operacional Simplificado</w:t>
      </w:r>
    </w:p>
    <w:p>
      <w:r>
        <w:t>Primeiro, o organograma visual do projeto. Em seguida, a mesma estrutura aparece em formato hierarquico para leitura operacional.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ograma_personapu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Formato Hierarquico</w:t>
      </w:r>
    </w:p>
    <w:p>
      <w:pPr>
        <w:pStyle w:val="ListBullet"/>
      </w:pPr>
      <w:r>
        <w:t>Fundador / Sponsor</w:t>
      </w:r>
    </w:p>
    <w:p>
      <w:pPr>
        <w:pStyle w:val="ListBullet"/>
      </w:pPr>
      <w:r>
        <w:t>Product Manager: escopo do MVP, roadmap e validacao com clientes.</w:t>
      </w:r>
    </w:p>
    <w:p>
      <w:pPr>
        <w:pStyle w:val="ListBullet"/>
      </w:pPr>
      <w:r>
        <w:t>UX/UI Designer: prototipo navegavel, telas do painel e design system.</w:t>
      </w:r>
    </w:p>
    <w:p>
      <w:pPr>
        <w:pStyle w:val="ListBullet"/>
      </w:pPr>
      <w:r>
        <w:t>Tech Lead: arquitetura, decisao tecnica e lideranca de implementacao.</w:t>
      </w:r>
    </w:p>
    <w:p>
      <w:pPr>
        <w:pStyle w:val="ListBullet"/>
      </w:pPr>
      <w:r>
        <w:t>Frontend: dashboard, segmentos, campanhas e interface SaaS.</w:t>
      </w:r>
    </w:p>
    <w:p>
      <w:pPr>
        <w:pStyle w:val="ListBullet"/>
      </w:pPr>
      <w:r>
        <w:t>Backend: APIs, banco, autenticacao, ingestao e integracoes.</w:t>
      </w:r>
    </w:p>
    <w:p>
      <w:pPr>
        <w:pStyle w:val="ListBullet"/>
      </w:pPr>
      <w:r>
        <w:t>Dados e IA: segmentacao, scoring, prompts e IA generativa.</w:t>
      </w:r>
    </w:p>
    <w:p>
      <w:pPr>
        <w:pStyle w:val="ListBullet"/>
      </w:pPr>
      <w:r>
        <w:t>DevOps / Cloud: deploy, monitoramento, logs e backups.</w:t>
      </w:r>
    </w:p>
    <w:p>
      <w:pPr>
        <w:pStyle w:val="ListBullet"/>
      </w:pPr>
      <w:r>
        <w:t>QA / Testes: testes, bugs, regressao e validacao.</w:t>
      </w:r>
    </w:p>
    <w:p>
      <w:pPr>
        <w:pStyle w:val="ListBullet"/>
      </w:pPr>
      <w:r>
        <w:t>LGPD / Juridico: consentimento, politica de privacidade, exclusao de dados e auditoria.</w:t>
      </w:r>
    </w:p>
    <w:p>
      <w:pPr>
        <w:pStyle w:val="Heading1"/>
      </w:pPr>
      <w:r>
        <w:t>2. Etapas que Deverão ser Seguidas</w:t>
      </w:r>
    </w:p>
    <w:p>
      <w:r>
        <w:t>A construção deve seguir uma ordem prática: validar o problema, desenhar o produto, construir a base técnica, adicionar inteligência, testar com dados reais e preparar a primeira venda.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Etapa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Nome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Ação principal</w:t>
            </w:r>
          </w:p>
        </w:tc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Resultado esperado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 e validação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Entrevistar 5 a 10 empresas-alvo, escolher nicho inicial e confirmar dores de marketing, dados e campanhas.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Problema validado, persona compradora e proposta de valor.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Definição do MVP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Priorizar apenas as funções essenciais: importar dados, segmentar, gerar campanhas, recomendar ações e controlar consentimento.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Escopo fechado do MVP e backlog inicial.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telas do dashboard, segmentos, gerador de campanhas, recomendações e privacidade.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aprovado.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 técnica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Definir cloud, banco, APIs, filas, modelo de dados, autenticação e camadas de IA.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técnico e plano de infraestrutura.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Construir login, organizações, usuários, permissões, projetos e estrutura multiempresa.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base funcionando.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dados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Permitir upload de CSV e integração inicial com e-commerce ou CRM.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entrando no sistema com validação.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e scoring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regras para clientes recorrentes, inativos, alto valor, desconto, abandono e recompra.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Segmentos automáticos e pontuação de intenção.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 generativa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Gerar campanhas, anúncios, e-mails, WhatsApp, SEO e explicações das recomendações.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geração e biblioteca de prompts.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e recomendações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Exibir oportunidades diárias, indicadores, campanhas sugeridas e resultados.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 operacional do MVP.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e auditoria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Implementar consentimento, opt-out, exclusão, origem dos dados e logs básicos.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de privacidade e trilha de auditoria.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Testes e piloto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Rodar com 1 a 3 clientes reais, medir qualidade dos dados, campanhas e usabilidade.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de piloto e ajustes finais.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pricing, onboarding, materiais de venda e suporte inicial.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MVP pronto para venda assistida.</w:t>
            </w:r>
          </w:p>
        </w:tc>
      </w:tr>
    </w:tbl>
    <w:p/>
    <w:p>
      <w:pPr>
        <w:pStyle w:val="Heading1"/>
      </w:pPr>
      <w:r>
        <w:t>3. MVP Consolidado</w:t>
      </w:r>
    </w:p>
    <w:p>
      <w:r>
        <w:t>O MVP deve provar uma tese simples: com dados próprios e consentidos, a empresa consegue conhecer melhor seus clientes, gerar campanhas melhores e tomar decisões diárias com mais precisão.</w:t>
      </w:r>
    </w:p>
    <w:p>
      <w:pPr>
        <w:pStyle w:val="Heading2"/>
      </w:pPr>
      <w:r>
        <w:t>Escopo Funcional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Módulo</w:t>
            </w:r>
          </w:p>
        </w:tc>
        <w:tc>
          <w:tcPr>
            <w:tcW w:type="dxa" w:w="55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Descrição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Prioridade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Visão diária de clientes, segmentos, campanhas geradas, recomendações e conversões.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Upload de CSV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clientes, pedidos, produtos e eventos básicos.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Integração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Escolher uma: Shopify, WooCommerce, HubSpot, RD Station ou Google Analytics.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automática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Classificar clientes por recorrência, valor, inatividade, desconto, abandono e intenção.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Gerador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textos para e-mail, WhatsApp, Meta Ads, Google Ads e SEO.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Recomendações diárias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Sugerir público, produto, mensagem, canal e justificativa.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Histórico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Guardar campanhas geradas, status e resultado informado.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Consentimento, origem dos dados, opt-out, exclusão e logs.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Admin SaaS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Empresas, usuários, permissões e cobrança futura.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executivo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Resumo semanal com ganhos, riscos e próximos testes.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</w:tbl>
    <w:p/>
    <w:p>
      <w:pPr>
        <w:pStyle w:val="Heading2"/>
      </w:pPr>
      <w:r>
        <w:t>Stack Recomendada para 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Camada</w:t>
            </w:r>
          </w:p>
        </w:tc>
        <w:tc>
          <w:tcPr>
            <w:tcW w:type="dxa" w:w="367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Ferramentas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Motivo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Next.js, React, Tailwind CSS, shadcn/ui, Recharts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web rápido, moderno e fácil de evoluir.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FastAPI ou NestJS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APIs, regras de negócio, autenticação e integrações.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Banco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Supabase PostgreSQL com pgvector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operacionais, embeddings e busca semântica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OpenAI API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Geração de campanhas, análise de perfis, SEO e recomendações.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Filas/cache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Upstash Redis ou Redis gerenciado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Processamento assíncrono e cache.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Cloud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Vercel + Supabase + OpenAI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Menor tempo de construção e menor custo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Monitoramento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Sentry + PostHog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Erros, eventos, funil e comportamento dentro do produto.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Pagamentos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Stripe ou Mercado Pago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Assinatura SaaS e cobrança recorrente.</w:t>
            </w:r>
          </w:p>
        </w:tc>
      </w:tr>
    </w:tbl>
    <w:p/>
    <w:p>
      <w:pPr>
        <w:pStyle w:val="Heading2"/>
      </w:pPr>
      <w:r>
        <w:t>Arquitetura do MVP</w:t>
      </w:r>
    </w:p>
    <w:p>
      <w:pPr>
        <w:pStyle w:val="ListNumber"/>
      </w:pPr>
      <w:r>
        <w:t>Fontes de dados: CSV, e-commerce, CRM ou analytics autorizado.</w:t>
      </w:r>
    </w:p>
    <w:p>
      <w:pPr>
        <w:pStyle w:val="ListNumber"/>
      </w:pPr>
      <w:r>
        <w:t>Camada de ingestão: valida dados, remove duplicidades e registra origem.</w:t>
      </w:r>
    </w:p>
    <w:p>
      <w:pPr>
        <w:pStyle w:val="ListNumber"/>
      </w:pPr>
      <w:r>
        <w:t>Banco operacional: guarda empresas, usuários, clientes, eventos, produtos e campanhas.</w:t>
      </w:r>
    </w:p>
    <w:p>
      <w:pPr>
        <w:pStyle w:val="ListNumber"/>
      </w:pPr>
      <w:r>
        <w:t>Motor de segmentação: cria grupos e scores com regras claras.</w:t>
      </w:r>
    </w:p>
    <w:p>
      <w:pPr>
        <w:pStyle w:val="ListNumber"/>
      </w:pPr>
      <w:r>
        <w:t>Motor de IA: transforma segmentos em campanhas, SEO, anúncios e recomendações.</w:t>
      </w:r>
    </w:p>
    <w:p>
      <w:pPr>
        <w:pStyle w:val="ListNumber"/>
      </w:pPr>
      <w:r>
        <w:t>Painel web: exibe dashboard, segmentos, campanhas, recomendações e privacidade.</w:t>
      </w:r>
    </w:p>
    <w:p>
      <w:pPr>
        <w:pStyle w:val="ListNumber"/>
      </w:pPr>
      <w:r>
        <w:t>Módulo LGPD: controla consentimento, opt-out, exclusão e auditoria.</w:t>
      </w:r>
    </w:p>
    <w:p>
      <w:pPr>
        <w:pStyle w:val="Heading2"/>
      </w:pPr>
      <w:r>
        <w:t>Critérios de Pronto para o MVP</w:t>
      </w:r>
    </w:p>
    <w:p>
      <w:pPr>
        <w:pStyle w:val="ListBullet"/>
      </w:pPr>
      <w:r>
        <w:t>Uma empresa consegue criar conta, importar dados e visualizar clientes.</w:t>
      </w:r>
    </w:p>
    <w:p>
      <w:pPr>
        <w:pStyle w:val="ListBullet"/>
      </w:pPr>
      <w:r>
        <w:t>O sistema cria pelo menos 6 segmentos automáticos úteis.</w:t>
      </w:r>
    </w:p>
    <w:p>
      <w:pPr>
        <w:pStyle w:val="ListBullet"/>
      </w:pPr>
      <w:r>
        <w:t>A IA gera campanhas em pelo menos 5 formatos: e-mail, WhatsApp, Meta Ads, Google Ads e SEO.</w:t>
      </w:r>
    </w:p>
    <w:p>
      <w:pPr>
        <w:pStyle w:val="ListBullet"/>
      </w:pPr>
      <w:r>
        <w:t>O dashboard mostra recomendações diárias com justificativa.</w:t>
      </w:r>
    </w:p>
    <w:p>
      <w:pPr>
        <w:pStyle w:val="ListBullet"/>
      </w:pPr>
      <w:r>
        <w:t>O módulo LGPD registra origem dos dados e permite exclusão ou opt-out.</w:t>
      </w:r>
    </w:p>
    <w:p>
      <w:pPr>
        <w:pStyle w:val="ListBullet"/>
      </w:pPr>
      <w:r>
        <w:t>O produto funciona para pelo menos 1 nicho inicial, preferencialmente e-commerce.</w:t>
      </w:r>
    </w:p>
    <w:p>
      <w:pPr>
        <w:pStyle w:val="ListBullet"/>
      </w:pPr>
      <w:r>
        <w:t>O piloto com clientes reais gera métricas de uso e feedback comercial.</w:t>
      </w:r>
    </w:p>
    <w:p>
      <w:pPr>
        <w:pStyle w:val="Heading2"/>
      </w:pPr>
      <w:r>
        <w:t>Cronograma Sugerido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Período</w:t>
            </w:r>
          </w:p>
        </w:tc>
        <w:tc>
          <w:tcPr>
            <w:tcW w:type="dxa" w:w="74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Entregas principais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1-2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Descoberta, nicho inicial, requisitos e escopo do MVP.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3-4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UX/UI, arquitetura técnica e setup de cloud.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5-8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SaaS, autenticação, banco, upload de CSV e primeiras telas.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9-12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Segmentação, IA generativa, recomendações e histórico de campanhas.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13-16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LGPD, testes, piloto com clientes e ajustes finais.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17-20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 assistido, onboarding e melhoria por feedback.</w:t>
            </w:r>
          </w:p>
        </w:tc>
      </w:tr>
    </w:tbl>
    <w:p/>
    <w:p>
      <w:pPr>
        <w:pStyle w:val="Heading2"/>
      </w:pPr>
      <w:r>
        <w:t>Estimativa de Construção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Faixa recomendada para iniciar</w:t>
            </w:r>
            <w:r>
              <w:br/>
              <w:t>Para construir um MVP comercial enxuto, a estimativa realista fica entre R$ 120 mil e R$ 300 mil, com prazo médio de 3 a 5 meses. A cloud inicial tende a ficar entre R$ 1.500 e R$ 8.000 por mês, variando conforme volume de dados e uso de IA.</w:t>
            </w:r>
          </w:p>
        </w:tc>
      </w:tr>
    </w:tbl>
    <w:p/>
    <w:p>
      <w:pPr>
        <w:pStyle w:val="Heading1"/>
      </w:pPr>
      <w:r>
        <w:t>Próxima Decisão</w:t>
      </w:r>
    </w:p>
    <w:p>
      <w:r>
        <w:t>A decisão mais importante agora é escolher o nicho inicial. A recomendação é começar por e-commerce, especialmente moda, beleza, perfumaria ou varejo especializado, porque os dados de compra, recompra, carrinho, produto e campanha são objetivos e permitem provar ROI mais rápido.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Documento de construção do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